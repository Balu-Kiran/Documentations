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85981" w14:textId="77777777" w:rsidR="00FC391B" w:rsidRDefault="00000000">
      <w:pPr>
        <w:pStyle w:val="Heading1"/>
      </w:pPr>
      <w:r>
        <w:t>🐳 Docker Advanced Concepts: Naming, Port Forwarding &amp; Volumes</w:t>
      </w:r>
    </w:p>
    <w:p w14:paraId="440E698D" w14:textId="77777777" w:rsidR="00FC391B" w:rsidRDefault="00000000">
      <w:pPr>
        <w:pStyle w:val="Heading2"/>
      </w:pPr>
      <w:r>
        <w:t>1. Docker Container Naming</w:t>
      </w:r>
    </w:p>
    <w:p w14:paraId="77F42F32" w14:textId="77777777" w:rsidR="00FC391B" w:rsidRDefault="00000000">
      <w:r>
        <w:br/>
        <w:t>When you run a container, you can specify a custom name or let Docker assign a random one.</w:t>
      </w:r>
      <w:r>
        <w:br/>
      </w:r>
      <w:r>
        <w:br/>
        <w:t>- Run a container with a name:</w:t>
      </w:r>
      <w:r>
        <w:br/>
        <w:t xml:space="preserve">    docker run -d --name mynginx nginx</w:t>
      </w:r>
      <w:r>
        <w:br/>
      </w:r>
      <w:r>
        <w:br/>
        <w:t>- List all running containers:</w:t>
      </w:r>
      <w:r>
        <w:br/>
        <w:t xml:space="preserve">    docker ps</w:t>
      </w:r>
      <w:r>
        <w:br/>
      </w:r>
      <w:r>
        <w:br/>
        <w:t>- Inspect a container by name:</w:t>
      </w:r>
      <w:r>
        <w:br/>
        <w:t xml:space="preserve">    docker inspect mynginx</w:t>
      </w:r>
      <w:r>
        <w:br/>
      </w:r>
      <w:r>
        <w:br/>
        <w:t>- Remove a container by name:</w:t>
      </w:r>
      <w:r>
        <w:br/>
        <w:t xml:space="preserve">    docker rm mynginx</w:t>
      </w:r>
      <w:r>
        <w:br/>
      </w:r>
    </w:p>
    <w:p w14:paraId="54BE8793" w14:textId="77777777" w:rsidR="00961114" w:rsidRDefault="00000000">
      <w:r>
        <w:br/>
      </w:r>
      <w:r w:rsidR="00961114">
        <w:rPr>
          <w:noProof/>
        </w:rPr>
        <w:drawing>
          <wp:inline distT="0" distB="0" distL="0" distR="0" wp14:anchorId="70B76748" wp14:editId="20B3B70A">
            <wp:extent cx="5486400" cy="311150"/>
            <wp:effectExtent l="0" t="0" r="0" b="0"/>
            <wp:docPr id="10129950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995072" name="Picture 101299507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05759" w14:textId="77777777" w:rsidR="00961114" w:rsidRDefault="00961114">
      <w:r>
        <w:rPr>
          <w:noProof/>
        </w:rPr>
        <w:drawing>
          <wp:inline distT="0" distB="0" distL="0" distR="0" wp14:anchorId="55EAFBB8" wp14:editId="25691BF9">
            <wp:extent cx="5486400" cy="894080"/>
            <wp:effectExtent l="0" t="0" r="0" b="1270"/>
            <wp:docPr id="11322575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257570" name="Picture 113225757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C9164" w14:textId="77777777" w:rsidR="00961114" w:rsidRDefault="00961114">
      <w:r>
        <w:rPr>
          <w:noProof/>
        </w:rPr>
        <w:drawing>
          <wp:inline distT="0" distB="0" distL="0" distR="0" wp14:anchorId="217A717A" wp14:editId="3D6703A4">
            <wp:extent cx="5486400" cy="2242820"/>
            <wp:effectExtent l="0" t="0" r="0" b="5080"/>
            <wp:docPr id="187577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7746" name="Picture 1875774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37D5C" w14:textId="7954853A" w:rsidR="00FC391B" w:rsidRDefault="00961114">
      <w:r>
        <w:rPr>
          <w:noProof/>
        </w:rPr>
        <w:lastRenderedPageBreak/>
        <w:drawing>
          <wp:inline distT="0" distB="0" distL="0" distR="0" wp14:anchorId="3A87F4F0" wp14:editId="057EE45F">
            <wp:extent cx="5486400" cy="1846580"/>
            <wp:effectExtent l="0" t="0" r="0" b="1270"/>
            <wp:docPr id="7323881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388140" name="Picture 73238814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</w:r>
    </w:p>
    <w:p w14:paraId="7FAD1759" w14:textId="77777777" w:rsidR="00FC391B" w:rsidRDefault="00000000">
      <w:pPr>
        <w:pStyle w:val="Heading2"/>
      </w:pPr>
      <w:r>
        <w:t>2. Docker Port Forwarding and Assignment</w:t>
      </w:r>
    </w:p>
    <w:p w14:paraId="2E65A4F3" w14:textId="77777777" w:rsidR="00FC391B" w:rsidRDefault="00000000">
      <w:r>
        <w:br/>
        <w:t>Docker allows you to map container ports to host machine ports for access from outside the container.</w:t>
      </w:r>
      <w:r>
        <w:br/>
      </w:r>
      <w:r>
        <w:br/>
        <w:t>- Automatically assign random ports for exposed ports:</w:t>
      </w:r>
      <w:r>
        <w:br/>
        <w:t xml:space="preserve">    docker run -dt -P nginx</w:t>
      </w:r>
      <w:r>
        <w:br/>
      </w:r>
      <w:r>
        <w:br/>
        <w:t>- Assign specific host port to container port:</w:t>
      </w:r>
      <w:r>
        <w:br/>
        <w:t xml:space="preserve">    docker run -dt -p 8080:80 nginx</w:t>
      </w:r>
      <w:r>
        <w:br/>
      </w:r>
      <w:r>
        <w:br/>
        <w:t>- Map multiple ports:</w:t>
      </w:r>
      <w:r>
        <w:br/>
        <w:t xml:space="preserve">    docker run -dt -p 8080:80 -p 443:443 nginx</w:t>
      </w:r>
      <w:r>
        <w:br/>
      </w:r>
      <w:r>
        <w:br/>
        <w:t>- Check port mappings:</w:t>
      </w:r>
      <w:r>
        <w:br/>
        <w:t xml:space="preserve">    docker ps</w:t>
      </w:r>
      <w:r>
        <w:br/>
      </w:r>
      <w:r>
        <w:br/>
        <w:t>- Inspect detailed port information:</w:t>
      </w:r>
      <w:r>
        <w:br/>
        <w:t xml:space="preserve">    docker inspect &lt;container_name&gt; | grep Port</w:t>
      </w:r>
      <w:r>
        <w:br/>
      </w:r>
    </w:p>
    <w:p w14:paraId="2C61B126" w14:textId="77777777" w:rsidR="00961114" w:rsidRDefault="00000000">
      <w:r>
        <w:lastRenderedPageBreak/>
        <w:br/>
      </w:r>
      <w:r w:rsidR="00961114">
        <w:rPr>
          <w:noProof/>
        </w:rPr>
        <w:drawing>
          <wp:inline distT="0" distB="0" distL="0" distR="0" wp14:anchorId="62D4DE5F" wp14:editId="188A059A">
            <wp:extent cx="5486400" cy="2106930"/>
            <wp:effectExtent l="0" t="0" r="0" b="7620"/>
            <wp:docPr id="511892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89282" name="Picture 5118928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08D8E" w14:textId="77777777" w:rsidR="00961114" w:rsidRDefault="00961114">
      <w:r>
        <w:rPr>
          <w:noProof/>
        </w:rPr>
        <w:drawing>
          <wp:inline distT="0" distB="0" distL="0" distR="0" wp14:anchorId="7BDE254E" wp14:editId="4B00AFCE">
            <wp:extent cx="5486400" cy="1337945"/>
            <wp:effectExtent l="0" t="0" r="0" b="0"/>
            <wp:docPr id="2965302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30265" name="Picture 29653026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5BC3F" w14:textId="21ECC4A8" w:rsidR="00FC391B" w:rsidRDefault="00961114">
      <w:r>
        <w:rPr>
          <w:noProof/>
        </w:rPr>
        <w:drawing>
          <wp:inline distT="0" distB="0" distL="0" distR="0" wp14:anchorId="134113E9" wp14:editId="53EF9FE1">
            <wp:extent cx="5486400" cy="2526665"/>
            <wp:effectExtent l="0" t="0" r="0" b="6985"/>
            <wp:docPr id="15748767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876790" name="Picture 157487679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</w:r>
    </w:p>
    <w:p w14:paraId="1BC378AF" w14:textId="77777777" w:rsidR="00FC391B" w:rsidRDefault="00000000">
      <w:pPr>
        <w:pStyle w:val="Heading2"/>
      </w:pPr>
      <w:r>
        <w:t>3. Docker Volumes Overview</w:t>
      </w:r>
    </w:p>
    <w:p w14:paraId="34F9831A" w14:textId="77777777" w:rsidR="00FC391B" w:rsidRDefault="00000000">
      <w:r>
        <w:br/>
        <w:t>Volumes are used to persist data beyond the container lifecycle. There are several types of volumes:</w:t>
      </w:r>
      <w:r>
        <w:br/>
      </w:r>
    </w:p>
    <w:p w14:paraId="632758C1" w14:textId="77777777" w:rsidR="00FC391B" w:rsidRDefault="00000000">
      <w:pPr>
        <w:pStyle w:val="Heading3"/>
      </w:pPr>
      <w:r>
        <w:lastRenderedPageBreak/>
        <w:t>3.1 Named Volumes</w:t>
      </w:r>
    </w:p>
    <w:p w14:paraId="7784DBEC" w14:textId="77777777" w:rsidR="00FC391B" w:rsidRDefault="00000000">
      <w:r>
        <w:br/>
        <w:t>- Create and attach a named volume:</w:t>
      </w:r>
      <w:r>
        <w:br/>
        <w:t xml:space="preserve">    docker run -d --name web1 -v mydata:/app/data nginx</w:t>
      </w:r>
      <w:r>
        <w:br/>
      </w:r>
      <w:r>
        <w:br/>
        <w:t>- List volumes:</w:t>
      </w:r>
      <w:r>
        <w:br/>
        <w:t xml:space="preserve">    docker volume ls</w:t>
      </w:r>
      <w:r>
        <w:br/>
      </w:r>
      <w:r>
        <w:br/>
        <w:t>- Inspect a specific volume:</w:t>
      </w:r>
      <w:r>
        <w:br/>
        <w:t xml:space="preserve">    docker volume inspect mydata</w:t>
      </w:r>
      <w:r>
        <w:br/>
      </w:r>
    </w:p>
    <w:p w14:paraId="63AAF51A" w14:textId="77777777" w:rsidR="00961114" w:rsidRDefault="00000000">
      <w:r>
        <w:br/>
      </w:r>
      <w:r w:rsidR="00961114">
        <w:rPr>
          <w:noProof/>
        </w:rPr>
        <w:drawing>
          <wp:inline distT="0" distB="0" distL="0" distR="0" wp14:anchorId="2A18DC81" wp14:editId="0AFF3D6F">
            <wp:extent cx="5486400" cy="1003935"/>
            <wp:effectExtent l="0" t="0" r="0" b="5715"/>
            <wp:docPr id="15789590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959033" name="Picture 157895903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5D795" w14:textId="352302D3" w:rsidR="00FC391B" w:rsidRDefault="00961114">
      <w:r>
        <w:rPr>
          <w:noProof/>
        </w:rPr>
        <w:drawing>
          <wp:inline distT="0" distB="0" distL="0" distR="0" wp14:anchorId="1B30199E" wp14:editId="4472A4BE">
            <wp:extent cx="5486400" cy="1164590"/>
            <wp:effectExtent l="0" t="0" r="0" b="0"/>
            <wp:docPr id="16801494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149450" name="Picture 168014945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</w:r>
    </w:p>
    <w:p w14:paraId="785C49DD" w14:textId="77777777" w:rsidR="00FC391B" w:rsidRDefault="00000000">
      <w:pPr>
        <w:pStyle w:val="Heading3"/>
      </w:pPr>
      <w:r>
        <w:t>3.2 Anonymous (Unnamed) Volumes</w:t>
      </w:r>
    </w:p>
    <w:p w14:paraId="078AA238" w14:textId="77777777" w:rsidR="00FC391B" w:rsidRDefault="00000000">
      <w:r>
        <w:br/>
        <w:t>- Run a container with an unnamed volume (Docker auto-generates name):</w:t>
      </w:r>
      <w:r>
        <w:br/>
        <w:t xml:space="preserve">    docker run -d -v /app/data nginx</w:t>
      </w:r>
      <w:r>
        <w:br/>
      </w:r>
      <w:r>
        <w:br/>
        <w:t>- Check generated volume name:</w:t>
      </w:r>
      <w:r>
        <w:br/>
        <w:t xml:space="preserve">    docker volume ls</w:t>
      </w:r>
      <w:r>
        <w:br/>
      </w:r>
      <w:r>
        <w:br/>
        <w:t>These are automatically deleted when the container is removed (unless you use --volumes-from or manually retain them).</w:t>
      </w:r>
      <w:r>
        <w:br/>
      </w:r>
    </w:p>
    <w:p w14:paraId="6C7DE66E" w14:textId="38EC87FA" w:rsidR="00FC391B" w:rsidRDefault="00000000">
      <w:r>
        <w:lastRenderedPageBreak/>
        <w:br/>
      </w:r>
      <w:r w:rsidR="00961114">
        <w:rPr>
          <w:noProof/>
        </w:rPr>
        <w:drawing>
          <wp:inline distT="0" distB="0" distL="0" distR="0" wp14:anchorId="65294B06" wp14:editId="3D213EA0">
            <wp:extent cx="5486400" cy="1003935"/>
            <wp:effectExtent l="0" t="0" r="0" b="5715"/>
            <wp:docPr id="88302561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025617" name="Picture 88302561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34FDEA9F" w14:textId="77777777" w:rsidR="00FC391B" w:rsidRDefault="00000000">
      <w:pPr>
        <w:pStyle w:val="Heading3"/>
      </w:pPr>
      <w:r>
        <w:t>3.3 Host / Bind Mount</w:t>
      </w:r>
    </w:p>
    <w:p w14:paraId="6512D7F1" w14:textId="77777777" w:rsidR="003011BB" w:rsidRDefault="00000000">
      <w:r>
        <w:br/>
        <w:t>Bind mounts allow you to use a specific directory from your host machine inside a container.</w:t>
      </w:r>
      <w:r>
        <w:br/>
      </w:r>
      <w:r>
        <w:br/>
        <w:t>- Run a container with bind mount:</w:t>
      </w:r>
      <w:r>
        <w:br/>
        <w:t xml:space="preserve">    docker run -d --name sai-container -v /home/ubuntu/sai/:/app/data nginx</w:t>
      </w:r>
      <w:r>
        <w:br/>
      </w:r>
      <w:r>
        <w:br/>
        <w:t>- Any change inside /home/ubuntu/sai on host reflects inside /app/data in the container.</w:t>
      </w:r>
      <w:r>
        <w:br/>
      </w:r>
      <w:r>
        <w:br/>
        <w:t>- Verify mount inside container:</w:t>
      </w:r>
      <w:r>
        <w:br/>
        <w:t xml:space="preserve">    docker exec -it </w:t>
      </w:r>
      <w:proofErr w:type="spellStart"/>
      <w:r>
        <w:t>sai</w:t>
      </w:r>
      <w:proofErr w:type="spellEnd"/>
      <w:r>
        <w:t>-container /bin/bash</w:t>
      </w:r>
      <w:r>
        <w:br/>
        <w:t xml:space="preserve">    cd /app/data</w:t>
      </w:r>
      <w:r>
        <w:br/>
        <w:t xml:space="preserve">    ls</w:t>
      </w:r>
    </w:p>
    <w:p w14:paraId="0C1E9587" w14:textId="6FE9E2EB" w:rsidR="00FC391B" w:rsidRDefault="003011BB">
      <w:r>
        <w:rPr>
          <w:noProof/>
        </w:rPr>
        <w:drawing>
          <wp:inline distT="0" distB="0" distL="0" distR="0" wp14:anchorId="7AB33D90" wp14:editId="02FCE535">
            <wp:extent cx="5486400" cy="1962150"/>
            <wp:effectExtent l="0" t="0" r="0" b="0"/>
            <wp:docPr id="76170533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705338" name="Picture 76170533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0B4276CA" w14:textId="77777777" w:rsidR="003011BB" w:rsidRDefault="00000000">
      <w:r>
        <w:br/>
      </w:r>
      <w:r w:rsidR="003011BB">
        <w:rPr>
          <w:noProof/>
        </w:rPr>
        <w:drawing>
          <wp:inline distT="0" distB="0" distL="0" distR="0" wp14:anchorId="14E425C6" wp14:editId="7507C589">
            <wp:extent cx="5486400" cy="469265"/>
            <wp:effectExtent l="0" t="0" r="0" b="6985"/>
            <wp:docPr id="211428398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283984" name="Picture 211428398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DE014" w14:textId="77777777" w:rsidR="003011BB" w:rsidRDefault="003011BB">
      <w:r>
        <w:rPr>
          <w:noProof/>
        </w:rPr>
        <w:lastRenderedPageBreak/>
        <w:drawing>
          <wp:inline distT="0" distB="0" distL="0" distR="0" wp14:anchorId="4476385A" wp14:editId="561B2769">
            <wp:extent cx="5486400" cy="5312410"/>
            <wp:effectExtent l="0" t="0" r="0" b="2540"/>
            <wp:docPr id="181194695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946950" name="Picture 181194695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1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B25A0" w14:textId="256E8F91" w:rsidR="00FC391B" w:rsidRDefault="003011BB">
      <w:r>
        <w:rPr>
          <w:noProof/>
        </w:rPr>
        <w:lastRenderedPageBreak/>
        <w:drawing>
          <wp:inline distT="0" distB="0" distL="0" distR="0" wp14:anchorId="1D86754F" wp14:editId="4408DFE8">
            <wp:extent cx="5486400" cy="3737610"/>
            <wp:effectExtent l="0" t="0" r="0" b="0"/>
            <wp:docPr id="65555525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555252" name="Picture 65555525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</w:r>
    </w:p>
    <w:p w14:paraId="1FBF2CD7" w14:textId="77777777" w:rsidR="00FC391B" w:rsidRDefault="00000000">
      <w:pPr>
        <w:pStyle w:val="Heading3"/>
      </w:pPr>
      <w:r>
        <w:t>3.4 tmpfs Mounts</w:t>
      </w:r>
    </w:p>
    <w:p w14:paraId="0427F30D" w14:textId="77777777" w:rsidR="00FC391B" w:rsidRDefault="00000000">
      <w:r>
        <w:br/>
        <w:t>tmpfs mounts are in-memory storage locations that disappear when the container stops.</w:t>
      </w:r>
      <w:r>
        <w:br/>
      </w:r>
      <w:r>
        <w:br/>
        <w:t>- Run a container with tmpfs mount:</w:t>
      </w:r>
      <w:r>
        <w:br/>
        <w:t xml:space="preserve">    docker run -dt --name tmp --mount type=tmpfs,target=/app/data,tmpfs-size=3m nginx</w:t>
      </w:r>
      <w:r>
        <w:br/>
      </w:r>
      <w:r>
        <w:br/>
        <w:t>- Verify memory mount inside container:</w:t>
      </w:r>
      <w:r>
        <w:br/>
        <w:t xml:space="preserve">    docker exec tmp df -h /app/data</w:t>
      </w:r>
      <w:r>
        <w:br/>
      </w:r>
    </w:p>
    <w:p w14:paraId="276EB24F" w14:textId="77777777" w:rsidR="003011BB" w:rsidRDefault="00000000">
      <w:r>
        <w:br/>
      </w:r>
      <w:r w:rsidR="003011BB">
        <w:rPr>
          <w:noProof/>
        </w:rPr>
        <w:drawing>
          <wp:inline distT="0" distB="0" distL="0" distR="0" wp14:anchorId="492C217B" wp14:editId="534F4B3E">
            <wp:extent cx="5486400" cy="803910"/>
            <wp:effectExtent l="0" t="0" r="0" b="0"/>
            <wp:docPr id="58442157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421572" name="Picture 58442157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3DD04" w14:textId="1685403C" w:rsidR="00FC391B" w:rsidRDefault="003011BB">
      <w:r>
        <w:rPr>
          <w:noProof/>
        </w:rPr>
        <w:lastRenderedPageBreak/>
        <w:drawing>
          <wp:inline distT="0" distB="0" distL="0" distR="0" wp14:anchorId="10FE067B" wp14:editId="5B478858">
            <wp:extent cx="5486400" cy="909320"/>
            <wp:effectExtent l="0" t="0" r="0" b="5080"/>
            <wp:docPr id="187329561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295614" name="Picture 187329561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0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</w:r>
    </w:p>
    <w:p w14:paraId="2862AB23" w14:textId="77777777" w:rsidR="00FC391B" w:rsidRDefault="00000000">
      <w:pPr>
        <w:pStyle w:val="Heading2"/>
      </w:pPr>
      <w:r>
        <w:t>4. Summary Table of Commands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C391B" w14:paraId="05C2C2A3" w14:textId="77777777">
        <w:tc>
          <w:tcPr>
            <w:tcW w:w="4320" w:type="dxa"/>
          </w:tcPr>
          <w:p w14:paraId="6C4C1888" w14:textId="77777777" w:rsidR="00FC391B" w:rsidRDefault="00000000">
            <w:r>
              <w:t>Concept</w:t>
            </w:r>
          </w:p>
        </w:tc>
        <w:tc>
          <w:tcPr>
            <w:tcW w:w="4320" w:type="dxa"/>
          </w:tcPr>
          <w:p w14:paraId="3E5609CD" w14:textId="77777777" w:rsidR="00FC391B" w:rsidRDefault="00000000">
            <w:r>
              <w:t>Example Command</w:t>
            </w:r>
          </w:p>
        </w:tc>
      </w:tr>
      <w:tr w:rsidR="00FC391B" w14:paraId="53DB7833" w14:textId="77777777">
        <w:tc>
          <w:tcPr>
            <w:tcW w:w="4320" w:type="dxa"/>
          </w:tcPr>
          <w:p w14:paraId="1BB18D6E" w14:textId="77777777" w:rsidR="00FC391B" w:rsidRDefault="00000000">
            <w:r>
              <w:t>Container Naming</w:t>
            </w:r>
          </w:p>
        </w:tc>
        <w:tc>
          <w:tcPr>
            <w:tcW w:w="4320" w:type="dxa"/>
          </w:tcPr>
          <w:p w14:paraId="058B80DE" w14:textId="77777777" w:rsidR="00FC391B" w:rsidRDefault="00000000">
            <w:r>
              <w:t>docker run -d --name mynginx nginx</w:t>
            </w:r>
          </w:p>
        </w:tc>
      </w:tr>
      <w:tr w:rsidR="00FC391B" w14:paraId="74FBE46D" w14:textId="77777777">
        <w:tc>
          <w:tcPr>
            <w:tcW w:w="4320" w:type="dxa"/>
          </w:tcPr>
          <w:p w14:paraId="259F152B" w14:textId="77777777" w:rsidR="00FC391B" w:rsidRDefault="00000000">
            <w:r>
              <w:t>Auto Port Forwarding</w:t>
            </w:r>
          </w:p>
        </w:tc>
        <w:tc>
          <w:tcPr>
            <w:tcW w:w="4320" w:type="dxa"/>
          </w:tcPr>
          <w:p w14:paraId="62FBE7E3" w14:textId="77777777" w:rsidR="00FC391B" w:rsidRDefault="00000000">
            <w:r>
              <w:t>docker run -dt -P nginx</w:t>
            </w:r>
          </w:p>
        </w:tc>
      </w:tr>
      <w:tr w:rsidR="00FC391B" w14:paraId="1190839A" w14:textId="77777777">
        <w:tc>
          <w:tcPr>
            <w:tcW w:w="4320" w:type="dxa"/>
          </w:tcPr>
          <w:p w14:paraId="7E771830" w14:textId="77777777" w:rsidR="00FC391B" w:rsidRDefault="00000000">
            <w:r>
              <w:t>Custom Port Mapping</w:t>
            </w:r>
          </w:p>
        </w:tc>
        <w:tc>
          <w:tcPr>
            <w:tcW w:w="4320" w:type="dxa"/>
          </w:tcPr>
          <w:p w14:paraId="39E7ED89" w14:textId="77777777" w:rsidR="00FC391B" w:rsidRDefault="00000000">
            <w:r>
              <w:t>docker run -dt -p 8080:80 nginx</w:t>
            </w:r>
          </w:p>
        </w:tc>
      </w:tr>
      <w:tr w:rsidR="00FC391B" w14:paraId="7823190D" w14:textId="77777777">
        <w:tc>
          <w:tcPr>
            <w:tcW w:w="4320" w:type="dxa"/>
          </w:tcPr>
          <w:p w14:paraId="701574D2" w14:textId="77777777" w:rsidR="00FC391B" w:rsidRDefault="00000000">
            <w:r>
              <w:t>Named Volume</w:t>
            </w:r>
          </w:p>
        </w:tc>
        <w:tc>
          <w:tcPr>
            <w:tcW w:w="4320" w:type="dxa"/>
          </w:tcPr>
          <w:p w14:paraId="022FA03E" w14:textId="77777777" w:rsidR="00FC391B" w:rsidRDefault="00000000">
            <w:r>
              <w:t>docker run -v mydata:/app/data nginx</w:t>
            </w:r>
          </w:p>
        </w:tc>
      </w:tr>
      <w:tr w:rsidR="00FC391B" w14:paraId="02157C77" w14:textId="77777777">
        <w:tc>
          <w:tcPr>
            <w:tcW w:w="4320" w:type="dxa"/>
          </w:tcPr>
          <w:p w14:paraId="75850035" w14:textId="77777777" w:rsidR="00FC391B" w:rsidRDefault="00000000">
            <w:r>
              <w:t>Anonymous Volume</w:t>
            </w:r>
          </w:p>
        </w:tc>
        <w:tc>
          <w:tcPr>
            <w:tcW w:w="4320" w:type="dxa"/>
          </w:tcPr>
          <w:p w14:paraId="0A65E52C" w14:textId="77777777" w:rsidR="00FC391B" w:rsidRDefault="00000000">
            <w:r>
              <w:t>docker run -v /app/data nginx</w:t>
            </w:r>
          </w:p>
        </w:tc>
      </w:tr>
      <w:tr w:rsidR="00FC391B" w14:paraId="4716F0E6" w14:textId="77777777">
        <w:tc>
          <w:tcPr>
            <w:tcW w:w="4320" w:type="dxa"/>
          </w:tcPr>
          <w:p w14:paraId="0D548C8B" w14:textId="77777777" w:rsidR="00FC391B" w:rsidRDefault="00000000">
            <w:r>
              <w:t>Bind Mount</w:t>
            </w:r>
          </w:p>
        </w:tc>
        <w:tc>
          <w:tcPr>
            <w:tcW w:w="4320" w:type="dxa"/>
          </w:tcPr>
          <w:p w14:paraId="7FA06385" w14:textId="77777777" w:rsidR="00FC391B" w:rsidRDefault="00000000">
            <w:r>
              <w:t>docker run -v /home/user/data:/app nginx</w:t>
            </w:r>
          </w:p>
        </w:tc>
      </w:tr>
      <w:tr w:rsidR="00FC391B" w14:paraId="6F60B62C" w14:textId="77777777">
        <w:tc>
          <w:tcPr>
            <w:tcW w:w="4320" w:type="dxa"/>
          </w:tcPr>
          <w:p w14:paraId="56248165" w14:textId="77777777" w:rsidR="00FC391B" w:rsidRDefault="00000000">
            <w:r>
              <w:t>tmpfs Volume</w:t>
            </w:r>
          </w:p>
        </w:tc>
        <w:tc>
          <w:tcPr>
            <w:tcW w:w="4320" w:type="dxa"/>
          </w:tcPr>
          <w:p w14:paraId="5184D15D" w14:textId="77777777" w:rsidR="00FC391B" w:rsidRDefault="00000000">
            <w:r>
              <w:t>docker run --mount type=tmpfs,target=/app/data,tmpfs-size=64m nginx</w:t>
            </w:r>
          </w:p>
        </w:tc>
      </w:tr>
    </w:tbl>
    <w:p w14:paraId="7B519527" w14:textId="62469133" w:rsidR="00FC391B" w:rsidRDefault="00000000">
      <w:r>
        <w:br/>
      </w:r>
    </w:p>
    <w:sectPr w:rsidR="00FC391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3760066">
    <w:abstractNumId w:val="8"/>
  </w:num>
  <w:num w:numId="2" w16cid:durableId="1138570584">
    <w:abstractNumId w:val="6"/>
  </w:num>
  <w:num w:numId="3" w16cid:durableId="696858711">
    <w:abstractNumId w:val="5"/>
  </w:num>
  <w:num w:numId="4" w16cid:durableId="1993823553">
    <w:abstractNumId w:val="4"/>
  </w:num>
  <w:num w:numId="5" w16cid:durableId="701395274">
    <w:abstractNumId w:val="7"/>
  </w:num>
  <w:num w:numId="6" w16cid:durableId="1393649521">
    <w:abstractNumId w:val="3"/>
  </w:num>
  <w:num w:numId="7" w16cid:durableId="719282867">
    <w:abstractNumId w:val="2"/>
  </w:num>
  <w:num w:numId="8" w16cid:durableId="670838768">
    <w:abstractNumId w:val="1"/>
  </w:num>
  <w:num w:numId="9" w16cid:durableId="88090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25FD"/>
    <w:rsid w:val="0029639D"/>
    <w:rsid w:val="003011BB"/>
    <w:rsid w:val="00326F90"/>
    <w:rsid w:val="00961114"/>
    <w:rsid w:val="00AA1D8D"/>
    <w:rsid w:val="00B47730"/>
    <w:rsid w:val="00CB0664"/>
    <w:rsid w:val="00FC39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DD1731"/>
  <w14:defaultImageDpi w14:val="300"/>
  <w15:docId w15:val="{B8032DEC-E0FB-4A4E-9102-F5531CA57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417</Words>
  <Characters>2378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jitendra reddy</cp:lastModifiedBy>
  <cp:revision>2</cp:revision>
  <dcterms:created xsi:type="dcterms:W3CDTF">2013-12-23T23:15:00Z</dcterms:created>
  <dcterms:modified xsi:type="dcterms:W3CDTF">2025-11-12T12:55:00Z</dcterms:modified>
  <cp:category/>
</cp:coreProperties>
</file>