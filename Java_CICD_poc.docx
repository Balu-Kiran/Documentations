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F719E" w14:textId="77777777" w:rsidR="00442441" w:rsidRDefault="00000000">
      <w:pPr>
        <w:pStyle w:val="Heading1"/>
      </w:pPr>
      <w:r>
        <w:t>End-to-End CI/CD Pipeline Documentation</w:t>
      </w:r>
      <w:r>
        <w:br/>
        <w:t>(Java → Jenkins → SonarQube → Nexus → Docker → Tomcat Deployment)</w:t>
      </w:r>
    </w:p>
    <w:p w14:paraId="39369E34" w14:textId="77777777" w:rsidR="00442441" w:rsidRDefault="00000000">
      <w:pPr>
        <w:pStyle w:val="Heading2"/>
      </w:pPr>
      <w:r>
        <w:t>1. Project Overview</w:t>
      </w:r>
    </w:p>
    <w:p w14:paraId="7F6008A1" w14:textId="77777777" w:rsidR="00442441" w:rsidRDefault="00000000">
      <w:r>
        <w:t>This document explains a fully automated CI/CD workflow for building and deploying a Java web application.</w:t>
      </w:r>
    </w:p>
    <w:p w14:paraId="2237FD3B" w14:textId="77777777" w:rsidR="00442441" w:rsidRDefault="00000000">
      <w:r>
        <w:t>The application is packaged as a WAR file using Maven and deployed into an Apache Tomcat server.</w:t>
      </w:r>
    </w:p>
    <w:p w14:paraId="58FA73E8" w14:textId="77777777" w:rsidR="00442441" w:rsidRDefault="00000000">
      <w:r>
        <w:t>The pipeline includes code checkout, build, code quality analysis, storing artifacts in Nexus, Docker image creation, and deployment into Tomcat running on an EC2 instance.</w:t>
      </w:r>
    </w:p>
    <w:p w14:paraId="1B3D8352" w14:textId="77777777" w:rsidR="00442441" w:rsidRDefault="00000000">
      <w:pPr>
        <w:pStyle w:val="Heading2"/>
      </w:pPr>
      <w:r>
        <w:t>2. Architecture Overview</w:t>
      </w:r>
    </w:p>
    <w:p w14:paraId="21E393D1" w14:textId="77777777" w:rsidR="00442441" w:rsidRDefault="00000000">
      <w:r>
        <w:t>Your deployment flow works like this:</w:t>
      </w:r>
    </w:p>
    <w:p w14:paraId="32AA8727" w14:textId="77777777" w:rsidR="00442441" w:rsidRDefault="00000000">
      <w:r>
        <w:t>Developer → GitHub → Jenkins Pipeline → Maven Build → SonarQube Analysis → Upload to Nexus → Build Docker Image →</w:t>
      </w:r>
    </w:p>
    <w:p w14:paraId="530FAEEB" w14:textId="77777777" w:rsidR="00442441" w:rsidRDefault="00000000">
      <w:r>
        <w:t>Push to DockerHub → Deploy WAR into Tomcat → Application Accessible via Browser.</w:t>
      </w:r>
    </w:p>
    <w:p w14:paraId="1BB65FB7" w14:textId="77777777" w:rsidR="00442441" w:rsidRDefault="00442441"/>
    <w:p w14:paraId="3E82AA00" w14:textId="77777777" w:rsidR="00442441" w:rsidRDefault="00000000">
      <w:r>
        <w:t>Insert Screenshot: Architecture Diagram</w:t>
      </w:r>
    </w:p>
    <w:p w14:paraId="35C09685" w14:textId="77777777" w:rsidR="00442441" w:rsidRDefault="00000000">
      <w:pPr>
        <w:pStyle w:val="Heading2"/>
      </w:pPr>
      <w:r>
        <w:t>3. Tools &amp; Technologies Used</w:t>
      </w:r>
    </w:p>
    <w:p w14:paraId="385B41F6" w14:textId="77777777" w:rsidR="00442441" w:rsidRDefault="00000000">
      <w:r>
        <w:t>- Java 11</w:t>
      </w:r>
    </w:p>
    <w:p w14:paraId="1FFE4573" w14:textId="77777777" w:rsidR="00442441" w:rsidRDefault="00000000">
      <w:r>
        <w:t>- Maven</w:t>
      </w:r>
    </w:p>
    <w:p w14:paraId="78BB0066" w14:textId="77777777" w:rsidR="00442441" w:rsidRDefault="00000000">
      <w:r>
        <w:t>- Git &amp; GitHub</w:t>
      </w:r>
    </w:p>
    <w:p w14:paraId="390B4F07" w14:textId="77777777" w:rsidR="00442441" w:rsidRDefault="00000000">
      <w:r>
        <w:t>- Jenkins (Pipeline)</w:t>
      </w:r>
    </w:p>
    <w:p w14:paraId="42C6D7BE" w14:textId="77777777" w:rsidR="00E72FB7" w:rsidRDefault="00E72FB7"/>
    <w:p w14:paraId="3F02CB49" w14:textId="77777777" w:rsidR="00E72FB7" w:rsidRDefault="00E72FB7"/>
    <w:p w14:paraId="78586543" w14:textId="77777777" w:rsidR="00E72FB7" w:rsidRDefault="00E72FB7"/>
    <w:p w14:paraId="7A98425C" w14:textId="21F74E0B" w:rsidR="00E72FB7" w:rsidRDefault="00E72FB7">
      <w:r>
        <w:rPr>
          <w:noProof/>
        </w:rPr>
        <w:lastRenderedPageBreak/>
        <w:drawing>
          <wp:inline distT="0" distB="0" distL="0" distR="0" wp14:anchorId="615E42D9" wp14:editId="663587A8">
            <wp:extent cx="5486400" cy="2934335"/>
            <wp:effectExtent l="0" t="0" r="0" b="0"/>
            <wp:docPr id="15660749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A84C1" w14:textId="77777777" w:rsidR="00E72FB7" w:rsidRDefault="00E72FB7"/>
    <w:p w14:paraId="2120627E" w14:textId="77777777" w:rsidR="00E72FB7" w:rsidRDefault="00E72FB7"/>
    <w:p w14:paraId="01E390B2" w14:textId="77777777" w:rsidR="00442441" w:rsidRDefault="00000000">
      <w:r>
        <w:t>- SonarQube</w:t>
      </w:r>
    </w:p>
    <w:p w14:paraId="45661DCF" w14:textId="77777777" w:rsidR="00E72FB7" w:rsidRDefault="00E72FB7"/>
    <w:p w14:paraId="7E583433" w14:textId="77777777" w:rsidR="00E72FB7" w:rsidRDefault="00E72FB7"/>
    <w:p w14:paraId="2193A970" w14:textId="67C197D8" w:rsidR="00E72FB7" w:rsidRDefault="00E72FB7">
      <w:r>
        <w:rPr>
          <w:noProof/>
        </w:rPr>
        <w:drawing>
          <wp:inline distT="0" distB="0" distL="0" distR="0" wp14:anchorId="7A377A10" wp14:editId="155CBF35">
            <wp:extent cx="5486400" cy="2934335"/>
            <wp:effectExtent l="0" t="0" r="0" b="0"/>
            <wp:docPr id="174697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24C05" w14:textId="77777777" w:rsidR="00E72FB7" w:rsidRDefault="00E72FB7"/>
    <w:p w14:paraId="3ABEA967" w14:textId="77777777" w:rsidR="00E72FB7" w:rsidRDefault="00E72FB7"/>
    <w:p w14:paraId="1232A547" w14:textId="77777777" w:rsidR="00442441" w:rsidRDefault="00000000">
      <w:r>
        <w:lastRenderedPageBreak/>
        <w:t>- Nexus Repository Manager 3</w:t>
      </w:r>
    </w:p>
    <w:p w14:paraId="1BBF5C3C" w14:textId="77777777" w:rsidR="00E72FB7" w:rsidRDefault="00E72FB7"/>
    <w:p w14:paraId="631B620B" w14:textId="77777777" w:rsidR="00E72FB7" w:rsidRDefault="00E72FB7"/>
    <w:p w14:paraId="733DF565" w14:textId="5C2028F1" w:rsidR="00E72FB7" w:rsidRPr="00E72FB7" w:rsidRDefault="00E72FB7" w:rsidP="00E72FB7">
      <w:pPr>
        <w:rPr>
          <w:lang w:val="en-IN"/>
        </w:rPr>
      </w:pPr>
      <w:r w:rsidRPr="00E72FB7">
        <w:rPr>
          <w:lang w:val="en-IN"/>
        </w:rPr>
        <w:drawing>
          <wp:inline distT="0" distB="0" distL="0" distR="0" wp14:anchorId="754500D6" wp14:editId="7061344C">
            <wp:extent cx="5486400" cy="2934335"/>
            <wp:effectExtent l="0" t="0" r="0" b="0"/>
            <wp:docPr id="9357446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372B9" w14:textId="77777777" w:rsidR="00E72FB7" w:rsidRDefault="00E72FB7"/>
    <w:p w14:paraId="559DB5B3" w14:textId="77777777" w:rsidR="00E72FB7" w:rsidRDefault="00E72FB7"/>
    <w:p w14:paraId="11FD8802" w14:textId="77777777" w:rsidR="00E72FB7" w:rsidRDefault="00E72FB7"/>
    <w:p w14:paraId="242E0E94" w14:textId="77777777" w:rsidR="00E72FB7" w:rsidRDefault="00E72FB7"/>
    <w:p w14:paraId="02D42717" w14:textId="77777777" w:rsidR="00E72FB7" w:rsidRDefault="00E72FB7"/>
    <w:p w14:paraId="3BFB5981" w14:textId="77777777" w:rsidR="00442441" w:rsidRDefault="00000000">
      <w:r>
        <w:t>- Docker &amp; DockerHub</w:t>
      </w:r>
    </w:p>
    <w:p w14:paraId="34A589FF" w14:textId="77777777" w:rsidR="00442441" w:rsidRDefault="00000000">
      <w:r>
        <w:t>- Apache Tomcat</w:t>
      </w:r>
    </w:p>
    <w:p w14:paraId="4DABD733" w14:textId="77777777" w:rsidR="00442441" w:rsidRDefault="00000000">
      <w:r>
        <w:t>- EC2 Linux Instance</w:t>
      </w:r>
    </w:p>
    <w:p w14:paraId="2F81E390" w14:textId="77777777" w:rsidR="00E72FB7" w:rsidRDefault="00E72FB7"/>
    <w:p w14:paraId="1CB811AD" w14:textId="77777777" w:rsidR="00E72FB7" w:rsidRDefault="00E72FB7"/>
    <w:p w14:paraId="57075763" w14:textId="77777777" w:rsidR="00E72FB7" w:rsidRDefault="00E72FB7"/>
    <w:p w14:paraId="74DFB876" w14:textId="77777777" w:rsidR="00E72FB7" w:rsidRDefault="00E72FB7"/>
    <w:p w14:paraId="3ACE025B" w14:textId="77777777" w:rsidR="00E72FB7" w:rsidRDefault="00E72FB7"/>
    <w:p w14:paraId="546B9804" w14:textId="77777777" w:rsidR="00442441" w:rsidRDefault="00000000">
      <w:pPr>
        <w:pStyle w:val="Heading2"/>
      </w:pPr>
      <w:r>
        <w:lastRenderedPageBreak/>
        <w:t>4. Complete Jenkins CI/CD Pipeline Flow</w:t>
      </w:r>
    </w:p>
    <w:p w14:paraId="3EB3BF26" w14:textId="77777777" w:rsidR="00442441" w:rsidRDefault="00000000">
      <w:r>
        <w:t>Your Jenkins pipeline includes the following stages:</w:t>
      </w:r>
    </w:p>
    <w:p w14:paraId="10B8EBA6" w14:textId="77777777" w:rsidR="00442441" w:rsidRDefault="00442441"/>
    <w:p w14:paraId="213506CA" w14:textId="77777777" w:rsidR="00442441" w:rsidRDefault="00000000">
      <w:r>
        <w:t>1. **Checkout Code** – Pulls application source code from GitHub.</w:t>
      </w:r>
    </w:p>
    <w:p w14:paraId="0A5231CD" w14:textId="77777777" w:rsidR="00442441" w:rsidRDefault="00000000">
      <w:r>
        <w:t>2. **Maven Build** – Executes `mvn clean package` to generate a WAR file.</w:t>
      </w:r>
    </w:p>
    <w:p w14:paraId="0E4D44B7" w14:textId="77777777" w:rsidR="00442441" w:rsidRDefault="00000000">
      <w:r>
        <w:t>3. **SonarQube Code Analysis** – Scans the source code for bugs, vulnerabilities, and code smells.</w:t>
      </w:r>
    </w:p>
    <w:p w14:paraId="4551DFA5" w14:textId="77777777" w:rsidR="00442441" w:rsidRDefault="00000000">
      <w:r>
        <w:t>4. **Upload Artifact to Nexus** – Stores the WAR file securely as a versioned artifact.</w:t>
      </w:r>
    </w:p>
    <w:p w14:paraId="70FD9B80" w14:textId="77777777" w:rsidR="00442441" w:rsidRDefault="00000000">
      <w:r>
        <w:t>5. **Build Docker Image** – Uses Dockerfile to create an image with Tomcat and your WAR.</w:t>
      </w:r>
    </w:p>
    <w:p w14:paraId="4C43602E" w14:textId="77777777" w:rsidR="00442441" w:rsidRDefault="00000000">
      <w:r>
        <w:t>6. **Push Docker Image to DockerHub** – Stores image in your registry.</w:t>
      </w:r>
    </w:p>
    <w:p w14:paraId="4FCDA717" w14:textId="77777777" w:rsidR="00442441" w:rsidRDefault="00000000">
      <w:r>
        <w:t>7. **Deploy to Tomcat** – WAR file is deployed inside Tomcat running on EC2.</w:t>
      </w:r>
    </w:p>
    <w:p w14:paraId="1F900A27" w14:textId="77777777" w:rsidR="00442441" w:rsidRDefault="00442441"/>
    <w:p w14:paraId="73E24A1D" w14:textId="77777777" w:rsidR="00442441" w:rsidRDefault="00000000">
      <w:r>
        <w:t>Insert Screenshot: Jenkins Pipeline Output</w:t>
      </w:r>
    </w:p>
    <w:p w14:paraId="4B423378" w14:textId="77777777" w:rsidR="00442441" w:rsidRDefault="00000000">
      <w:pPr>
        <w:pStyle w:val="Heading2"/>
      </w:pPr>
      <w:r>
        <w:t>5. Dockerfile Used for Tomcat Deployment</w:t>
      </w:r>
    </w:p>
    <w:p w14:paraId="45BD6307" w14:textId="77777777" w:rsidR="00442441" w:rsidRDefault="00000000">
      <w:r>
        <w:t>Your Dockerfile deploys the generated WAR into Tomcat:</w:t>
      </w:r>
    </w:p>
    <w:p w14:paraId="0D8CD49E" w14:textId="77777777" w:rsidR="00442441" w:rsidRDefault="00442441"/>
    <w:p w14:paraId="6EC57967" w14:textId="77777777" w:rsidR="00442441" w:rsidRDefault="00000000">
      <w:r>
        <w:t>FROM tomcat:9-jdk11</w:t>
      </w:r>
    </w:p>
    <w:p w14:paraId="28CF539D" w14:textId="77777777" w:rsidR="00442441" w:rsidRDefault="00000000">
      <w:r>
        <w:t>COPY target/*.war /usr/local/tomcat/webapps/myapp.war</w:t>
      </w:r>
    </w:p>
    <w:p w14:paraId="34C776CB" w14:textId="77777777" w:rsidR="00442441" w:rsidRDefault="00000000">
      <w:r>
        <w:t>EXPOSE 8080</w:t>
      </w:r>
    </w:p>
    <w:p w14:paraId="63250B88" w14:textId="77777777" w:rsidR="00442441" w:rsidRDefault="00000000">
      <w:r>
        <w:t>CMD ["catalina.sh", "run"]</w:t>
      </w:r>
    </w:p>
    <w:p w14:paraId="1F384CAE" w14:textId="77777777" w:rsidR="00442441" w:rsidRDefault="00442441"/>
    <w:p w14:paraId="4DE274BE" w14:textId="77777777" w:rsidR="00442441" w:rsidRDefault="00000000">
      <w:r>
        <w:t>Insert Screenshot: Docker Build and Container Logs</w:t>
      </w:r>
    </w:p>
    <w:p w14:paraId="03A58C72" w14:textId="77777777" w:rsidR="00442441" w:rsidRDefault="00000000">
      <w:pPr>
        <w:pStyle w:val="Heading2"/>
      </w:pPr>
      <w:r>
        <w:t>6. Jenkinsfile (Pipeline Script)</w:t>
      </w:r>
    </w:p>
    <w:p w14:paraId="0109A8B7" w14:textId="77777777" w:rsidR="00442441" w:rsidRDefault="00000000">
      <w:r>
        <w:t>Your pipeline script includes environment variables, credentials, Maven build, SonarQube, Docker build/push, and deployment.</w:t>
      </w:r>
    </w:p>
    <w:p w14:paraId="6A9A29E7" w14:textId="77777777" w:rsidR="00442441" w:rsidRDefault="00000000">
      <w:r>
        <w:t>Insert Screenshot: Jenkinsfile View</w:t>
      </w:r>
    </w:p>
    <w:p w14:paraId="37467051" w14:textId="77777777" w:rsidR="00442441" w:rsidRDefault="00000000">
      <w:pPr>
        <w:pStyle w:val="Heading2"/>
      </w:pPr>
      <w:r>
        <w:t>7. Jenkins Credentials Configuration</w:t>
      </w:r>
    </w:p>
    <w:p w14:paraId="244F99DC" w14:textId="77777777" w:rsidR="00442441" w:rsidRDefault="00000000">
      <w:r>
        <w:t>You configured the following credentials inside Jenkins → Manage Credentials:</w:t>
      </w:r>
    </w:p>
    <w:p w14:paraId="1CCE5CDF" w14:textId="77777777" w:rsidR="00442441" w:rsidRDefault="00000000">
      <w:r>
        <w:lastRenderedPageBreak/>
        <w:t>- **sonar-token** (Secret Text)</w:t>
      </w:r>
    </w:p>
    <w:p w14:paraId="33CDA995" w14:textId="77777777" w:rsidR="00442441" w:rsidRDefault="00000000">
      <w:r>
        <w:t>- **Sonar username/password**</w:t>
      </w:r>
    </w:p>
    <w:p w14:paraId="73EF9969" w14:textId="77777777" w:rsidR="00442441" w:rsidRDefault="00000000">
      <w:r>
        <w:t>- **Nexus credentials**</w:t>
      </w:r>
    </w:p>
    <w:p w14:paraId="49DD3AA5" w14:textId="77777777" w:rsidR="00442441" w:rsidRDefault="00000000">
      <w:r>
        <w:t>- **DockerHub credentials**</w:t>
      </w:r>
    </w:p>
    <w:p w14:paraId="471F9C31" w14:textId="77777777" w:rsidR="00442441" w:rsidRDefault="00442441"/>
    <w:p w14:paraId="22B7CBE2" w14:textId="77777777" w:rsidR="00442441" w:rsidRDefault="00000000">
      <w:r>
        <w:t>Insert Screenshot: Jenkins Credentials Page</w:t>
      </w:r>
    </w:p>
    <w:p w14:paraId="00156CE8" w14:textId="77777777" w:rsidR="00442441" w:rsidRDefault="00000000">
      <w:pPr>
        <w:pStyle w:val="Heading2"/>
      </w:pPr>
      <w:r>
        <w:t>8. Tomcat Deployment Details</w:t>
      </w:r>
    </w:p>
    <w:p w14:paraId="50FF9E8D" w14:textId="77777777" w:rsidR="00442441" w:rsidRDefault="00000000">
      <w:r>
        <w:t>You deployed the WAR file inside Tomcat using the Manager App and automated deployment.</w:t>
      </w:r>
    </w:p>
    <w:p w14:paraId="79726FBF" w14:textId="77777777" w:rsidR="00442441" w:rsidRDefault="00000000">
      <w:r>
        <w:t>Common URL pattern:</w:t>
      </w:r>
    </w:p>
    <w:p w14:paraId="3635E8C6" w14:textId="77777777" w:rsidR="00442441" w:rsidRDefault="00000000">
      <w:r>
        <w:t>http://&lt;EC2-IP&gt;:8080/myapp</w:t>
      </w:r>
    </w:p>
    <w:p w14:paraId="4D2FCD78" w14:textId="77777777" w:rsidR="00442441" w:rsidRDefault="00442441"/>
    <w:p w14:paraId="3DEA50C2" w14:textId="77777777" w:rsidR="00442441" w:rsidRDefault="00000000">
      <w:r>
        <w:t>If Tomcat Manager gives 403 Forbidden, update the following configuration in `tomcat-users.xml`:</w:t>
      </w:r>
    </w:p>
    <w:p w14:paraId="6128E5FC" w14:textId="77777777" w:rsidR="00442441" w:rsidRDefault="00442441"/>
    <w:p w14:paraId="790BE7A2" w14:textId="77777777" w:rsidR="00442441" w:rsidRDefault="00000000">
      <w:r>
        <w:t>&lt;role rolename="manager-gui"/&gt;</w:t>
      </w:r>
    </w:p>
    <w:p w14:paraId="58C2320D" w14:textId="77777777" w:rsidR="00442441" w:rsidRDefault="00000000">
      <w:r>
        <w:t>&lt;user username="admin" password="admin123" roles="manager-gui"/&gt;</w:t>
      </w:r>
    </w:p>
    <w:p w14:paraId="2D0714D6" w14:textId="77777777" w:rsidR="00442441" w:rsidRDefault="00442441"/>
    <w:p w14:paraId="03B70FBE" w14:textId="77777777" w:rsidR="00442441" w:rsidRDefault="00000000">
      <w:r>
        <w:t>Insert Screenshot: Tomcat Deployment &amp; Manager Page</w:t>
      </w:r>
    </w:p>
    <w:p w14:paraId="20E38FC4" w14:textId="77777777" w:rsidR="00442441" w:rsidRDefault="00000000">
      <w:pPr>
        <w:pStyle w:val="Heading2"/>
      </w:pPr>
      <w:r>
        <w:t>9. Testing the Application</w:t>
      </w:r>
    </w:p>
    <w:p w14:paraId="550F1E54" w14:textId="77777777" w:rsidR="00442441" w:rsidRDefault="00000000">
      <w:r>
        <w:t>You tested the web application using endpoints, for example:</w:t>
      </w:r>
    </w:p>
    <w:p w14:paraId="400B6B56" w14:textId="77777777" w:rsidR="00442441" w:rsidRDefault="00000000">
      <w:r>
        <w:t>http://&lt;EC2-IP&gt;:8080/myapp/add?num1=10&amp;num2=20</w:t>
      </w:r>
    </w:p>
    <w:p w14:paraId="11218E86" w14:textId="77777777" w:rsidR="00442441" w:rsidRDefault="00442441"/>
    <w:p w14:paraId="4F655AB5" w14:textId="77777777" w:rsidR="00442441" w:rsidRDefault="00000000">
      <w:r>
        <w:t>Insert Screenshot: Browser Output</w:t>
      </w:r>
    </w:p>
    <w:p w14:paraId="7E55BC26" w14:textId="77777777" w:rsidR="00442441" w:rsidRDefault="00000000">
      <w:pPr>
        <w:pStyle w:val="Heading2"/>
      </w:pPr>
      <w:r>
        <w:t>10. Troubleshooting Notes</w:t>
      </w:r>
    </w:p>
    <w:p w14:paraId="3A1FFB4F" w14:textId="77777777" w:rsidR="00442441" w:rsidRDefault="00000000">
      <w:r>
        <w:t>- **403 Tomcat Access Denied** → Add correct roles in `tomcat-users.xml`.</w:t>
      </w:r>
    </w:p>
    <w:p w14:paraId="77F8E920" w14:textId="77777777" w:rsidR="00442441" w:rsidRDefault="00000000">
      <w:r>
        <w:t>- **Sonar Token Errors** → Regenerate and update in Jenkins.</w:t>
      </w:r>
    </w:p>
    <w:p w14:paraId="23147241" w14:textId="77777777" w:rsidR="00442441" w:rsidRDefault="00000000">
      <w:r>
        <w:t>- **Docker Push Denied** → Login again using `docker login` inside Jenkins agent.</w:t>
      </w:r>
    </w:p>
    <w:p w14:paraId="626FE461" w14:textId="77777777" w:rsidR="00442441" w:rsidRDefault="00000000">
      <w:r>
        <w:lastRenderedPageBreak/>
        <w:t>- **WAR not deploying?** → Check Tomcat logs inside container using `docker logs`.</w:t>
      </w:r>
    </w:p>
    <w:p w14:paraId="799942FD" w14:textId="77777777" w:rsidR="00442441" w:rsidRDefault="00442441"/>
    <w:p w14:paraId="07ABD761" w14:textId="77777777" w:rsidR="00442441" w:rsidRDefault="00000000">
      <w:pPr>
        <w:pStyle w:val="Heading2"/>
      </w:pPr>
      <w:r>
        <w:t>11. Conclusion</w:t>
      </w:r>
    </w:p>
    <w:p w14:paraId="66725444" w14:textId="77777777" w:rsidR="00442441" w:rsidRDefault="00000000">
      <w:r>
        <w:t>You have successfully implemented a complete CI/CD workflow integrating multiple DevOps tools.</w:t>
      </w:r>
    </w:p>
    <w:p w14:paraId="4B179F1A" w14:textId="77777777" w:rsidR="00442441" w:rsidRDefault="00000000">
      <w:r>
        <w:t>Your setup now supports automated building, testing, quality scanning, artifact storage, containerization, and deployment into Tomcat.</w:t>
      </w:r>
    </w:p>
    <w:sectPr w:rsidR="004424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7569795">
    <w:abstractNumId w:val="8"/>
  </w:num>
  <w:num w:numId="2" w16cid:durableId="159010701">
    <w:abstractNumId w:val="6"/>
  </w:num>
  <w:num w:numId="3" w16cid:durableId="1344430969">
    <w:abstractNumId w:val="5"/>
  </w:num>
  <w:num w:numId="4" w16cid:durableId="1304460576">
    <w:abstractNumId w:val="4"/>
  </w:num>
  <w:num w:numId="5" w16cid:durableId="907113773">
    <w:abstractNumId w:val="7"/>
  </w:num>
  <w:num w:numId="6" w16cid:durableId="1496610149">
    <w:abstractNumId w:val="3"/>
  </w:num>
  <w:num w:numId="7" w16cid:durableId="2091660343">
    <w:abstractNumId w:val="2"/>
  </w:num>
  <w:num w:numId="8" w16cid:durableId="1578318629">
    <w:abstractNumId w:val="1"/>
  </w:num>
  <w:num w:numId="9" w16cid:durableId="1385328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2441"/>
    <w:rsid w:val="00AA1D8D"/>
    <w:rsid w:val="00B47730"/>
    <w:rsid w:val="00CB0664"/>
    <w:rsid w:val="00D20768"/>
    <w:rsid w:val="00E72F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A387CD"/>
  <w14:defaultImageDpi w14:val="300"/>
  <w15:docId w15:val="{901FA86D-086A-43F5-A152-7E594C8DF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Bala Surya Kiran Vithanala</cp:lastModifiedBy>
  <cp:revision>2</cp:revision>
  <dcterms:created xsi:type="dcterms:W3CDTF">2013-12-23T23:15:00Z</dcterms:created>
  <dcterms:modified xsi:type="dcterms:W3CDTF">2025-11-15T17:22:00Z</dcterms:modified>
  <cp:category/>
</cp:coreProperties>
</file>